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1A1614"/>
  <w:body>
    <w:p w14:paraId="2E2E119E" w14:textId="77777777" w:rsidR="00544763" w:rsidRPr="00276AC2" w:rsidRDefault="00457C9D">
      <w:pPr>
        <w:spacing w:after="40"/>
        <w:jc w:val="center"/>
        <w:rPr>
          <w:lang w:val="pt-BR"/>
        </w:rPr>
      </w:pPr>
      <w:r w:rsidRPr="00276AC2">
        <w:rPr>
          <w:rFonts w:ascii="Georgia" w:hAnsi="Georgia"/>
          <w:b/>
          <w:color w:val="F4E8D3"/>
          <w:sz w:val="48"/>
          <w:lang w:val="pt-BR"/>
        </w:rPr>
        <w:t>O CASARÃO</w:t>
      </w:r>
    </w:p>
    <w:p w14:paraId="38669A85" w14:textId="77777777" w:rsidR="00544763" w:rsidRPr="00276AC2" w:rsidRDefault="00457C9D">
      <w:pPr>
        <w:spacing w:after="40"/>
        <w:jc w:val="center"/>
        <w:rPr>
          <w:lang w:val="pt-BR"/>
        </w:rPr>
      </w:pPr>
      <w:r w:rsidRPr="00276AC2">
        <w:rPr>
          <w:rFonts w:ascii="Helvetica" w:hAnsi="Helvetica"/>
          <w:b/>
          <w:color w:val="C89551"/>
          <w:sz w:val="20"/>
          <w:lang w:val="pt-BR"/>
        </w:rPr>
        <w:t>CHURRASCARIA &amp; PARRILLA NOBRE</w:t>
      </w:r>
    </w:p>
    <w:p w14:paraId="5342AE3E" w14:textId="77777777" w:rsidR="00544763" w:rsidRPr="00276AC2" w:rsidRDefault="00457C9D">
      <w:pPr>
        <w:jc w:val="center"/>
        <w:rPr>
          <w:lang w:val="pt-BR"/>
        </w:rPr>
      </w:pPr>
      <w:r w:rsidRPr="00276AC2">
        <w:rPr>
          <w:rFonts w:ascii="Helvetica" w:hAnsi="Helvetica"/>
          <w:i/>
          <w:color w:val="A39588"/>
          <w:sz w:val="17"/>
          <w:lang w:val="pt-BR"/>
        </w:rPr>
        <w:t>A autêntica tradição do fogo de chão e cortes artesanais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784"/>
      </w:tblGrid>
      <w:tr w:rsidR="00544763" w:rsidRPr="00276AC2" w14:paraId="5A7C4E24" w14:textId="77777777">
        <w:trPr>
          <w:jc w:val="center"/>
        </w:trPr>
        <w:tc>
          <w:tcPr>
            <w:tcW w:w="10800" w:type="dxa"/>
            <w:tcBorders>
              <w:top w:val="single" w:sz="6" w:space="0" w:color="C89551"/>
              <w:left w:val="single" w:sz="6" w:space="0" w:color="C89551"/>
              <w:bottom w:val="single" w:sz="6" w:space="0" w:color="C89551"/>
              <w:right w:val="single" w:sz="6" w:space="0" w:color="C89551"/>
            </w:tcBorders>
            <w:shd w:val="clear" w:color="auto" w:fill="2A22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2356C4" w14:textId="544D4838" w:rsidR="00544763" w:rsidRPr="0051548F" w:rsidRDefault="0051548F">
            <w:pPr>
              <w:spacing w:after="40"/>
              <w:jc w:val="center"/>
              <w:rPr>
                <w:color w:val="FFFFFF" w:themeColor="background1"/>
                <w:lang w:val="pt-BR"/>
              </w:rPr>
            </w:pPr>
            <w:hyperlink r:id="rId6" w:history="1">
              <w:r w:rsidR="00457C9D" w:rsidRPr="0051548F">
                <w:rPr>
                  <w:rStyle w:val="Hyperlink"/>
                  <w:b/>
                  <w:color w:val="FFFFFF" w:themeColor="background1"/>
                  <w:u w:val="none"/>
                  <w:lang w:val="pt-BR"/>
                </w:rPr>
                <w:t xml:space="preserve">OPÇÃO RODÍZIO COMPLETO — R$ 149,90 </w:t>
              </w:r>
              <w:r w:rsidR="00457C9D" w:rsidRPr="0051548F">
                <w:rPr>
                  <w:rStyle w:val="Hyperlink"/>
                  <w:color w:val="FFFFFF" w:themeColor="background1"/>
                  <w:sz w:val="17"/>
                  <w:u w:val="none"/>
                  <w:lang w:val="pt-BR"/>
                </w:rPr>
                <w:t>por pessoa</w:t>
              </w:r>
            </w:hyperlink>
          </w:p>
          <w:p w14:paraId="26C479AB" w14:textId="77777777" w:rsidR="00544763" w:rsidRPr="00276AC2" w:rsidRDefault="00457C9D">
            <w:pPr>
              <w:spacing w:after="0"/>
              <w:jc w:val="center"/>
              <w:rPr>
                <w:lang w:val="pt-BR"/>
              </w:rPr>
            </w:pPr>
            <w:r w:rsidRPr="00276AC2">
              <w:rPr>
                <w:color w:val="C89551"/>
                <w:sz w:val="16"/>
                <w:lang w:val="pt-BR"/>
              </w:rPr>
              <w:t>Inclui todos os cortes bovinos, suínos, ovinos, aves, acompanhamentos e buffet de saladas livre.</w:t>
            </w:r>
          </w:p>
        </w:tc>
      </w:tr>
    </w:tbl>
    <w:p w14:paraId="6DCE9DAE" w14:textId="77777777" w:rsidR="00544763" w:rsidRPr="00276AC2" w:rsidRDefault="00544763">
      <w:pPr>
        <w:spacing w:before="160" w:after="0"/>
        <w:rPr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544763" w:rsidRPr="00276AC2" w14:paraId="3A29817D" w14:textId="77777777">
        <w:trPr>
          <w:jc w:val="center"/>
        </w:trPr>
        <w:tc>
          <w:tcPr>
            <w:tcW w:w="5184" w:type="dxa"/>
            <w:shd w:val="clear" w:color="auto" w:fill="1A1614"/>
            <w:tcMar>
              <w:top w:w="0" w:type="dxa"/>
              <w:left w:w="0" w:type="dxa"/>
              <w:bottom w:w="0" w:type="dxa"/>
              <w:right w:w="100" w:type="dxa"/>
            </w:tcMar>
          </w:tcPr>
          <w:p w14:paraId="2A841DEA" w14:textId="77777777" w:rsidR="00544763" w:rsidRPr="00276AC2" w:rsidRDefault="00457C9D">
            <w:pPr>
              <w:pBdr>
                <w:bottom w:val="single" w:sz="4" w:space="2" w:color="4A3B32"/>
              </w:pBdr>
              <w:spacing w:before="160" w:after="80"/>
              <w:rPr>
                <w:lang w:val="pt-BR"/>
              </w:rPr>
            </w:pPr>
            <w:r w:rsidRPr="00276AC2">
              <w:rPr>
                <w:rFonts w:ascii="Georgia" w:hAnsi="Georgia"/>
                <w:b/>
                <w:color w:val="C89551"/>
                <w:sz w:val="21"/>
                <w:lang w:val="pt-BR"/>
              </w:rPr>
              <w:t xml:space="preserve">01. </w:t>
            </w:r>
            <w:r w:rsidRPr="00276AC2">
              <w:rPr>
                <w:rFonts w:ascii="Georgia" w:hAnsi="Georgia"/>
                <w:b/>
                <w:color w:val="F4E8D3"/>
                <w:sz w:val="21"/>
                <w:lang w:val="pt-BR"/>
              </w:rPr>
              <w:t>CORTES BOVINOS NOBRES</w:t>
            </w:r>
          </w:p>
          <w:p w14:paraId="297C5DAB" w14:textId="30E1FBE7" w:rsidR="00544763" w:rsidRPr="00276AC2" w:rsidRDefault="00276AC2">
            <w:pPr>
              <w:spacing w:before="60" w:after="20"/>
              <w:rPr>
                <w:color w:val="FFFFFF" w:themeColor="background1"/>
                <w:lang w:val="pt-BR"/>
              </w:rPr>
            </w:pPr>
            <w:hyperlink r:id="rId7" w:history="1">
              <w:r w:rsidR="00457C9D" w:rsidRPr="00276AC2">
                <w:rPr>
                  <w:rStyle w:val="Hyperlink"/>
                  <w:b/>
                  <w:color w:val="FFFFFF" w:themeColor="background1"/>
                  <w:sz w:val="18"/>
                  <w:u w:val="none"/>
                  <w:lang w:val="pt-BR"/>
                </w:rPr>
                <w:t>Picanha Prime na Brasa — R$ 118,00</w:t>
              </w:r>
            </w:hyperlink>
          </w:p>
          <w:p w14:paraId="232243C9" w14:textId="77777777" w:rsidR="00544763" w:rsidRPr="00276AC2" w:rsidRDefault="00457C9D">
            <w:pPr>
              <w:spacing w:after="80"/>
              <w:rPr>
                <w:lang w:val="pt-BR"/>
              </w:rPr>
            </w:pPr>
            <w:r w:rsidRPr="00276AC2">
              <w:rPr>
                <w:color w:val="A39588"/>
                <w:sz w:val="15"/>
                <w:lang w:val="pt-BR"/>
              </w:rPr>
              <w:t xml:space="preserve">O corte </w:t>
            </w:r>
            <w:r w:rsidRPr="00276AC2">
              <w:rPr>
                <w:color w:val="A39588"/>
                <w:sz w:val="15"/>
                <w:lang w:val="pt-BR"/>
              </w:rPr>
              <w:t>mais tradicional, selado no ponto exato com sal marinho.</w:t>
            </w:r>
          </w:p>
          <w:p w14:paraId="748F479D" w14:textId="1C4CD7F9" w:rsidR="00544763" w:rsidRPr="00276AC2" w:rsidRDefault="00276AC2">
            <w:pPr>
              <w:spacing w:before="60" w:after="20"/>
              <w:rPr>
                <w:color w:val="FFFFFF" w:themeColor="background1"/>
                <w:lang w:val="pt-BR"/>
              </w:rPr>
            </w:pPr>
            <w:hyperlink r:id="rId8" w:history="1">
              <w:r w:rsidR="00457C9D" w:rsidRPr="00276AC2">
                <w:rPr>
                  <w:rStyle w:val="Hyperlink"/>
                  <w:b/>
                  <w:color w:val="FFFFFF" w:themeColor="background1"/>
                  <w:sz w:val="18"/>
                  <w:u w:val="none"/>
                  <w:lang w:val="pt-BR"/>
                </w:rPr>
                <w:t>Bife de Ancho (</w:t>
              </w:r>
              <w:proofErr w:type="spellStart"/>
              <w:r w:rsidR="00457C9D" w:rsidRPr="00276AC2">
                <w:rPr>
                  <w:rStyle w:val="Hyperlink"/>
                  <w:b/>
                  <w:color w:val="FFFFFF" w:themeColor="background1"/>
                  <w:sz w:val="18"/>
                  <w:u w:val="none"/>
                  <w:lang w:val="pt-BR"/>
                </w:rPr>
                <w:t>Ribeye</w:t>
              </w:r>
              <w:proofErr w:type="spellEnd"/>
              <w:r w:rsidR="00457C9D" w:rsidRPr="00276AC2">
                <w:rPr>
                  <w:rStyle w:val="Hyperlink"/>
                  <w:b/>
                  <w:color w:val="FFFFFF" w:themeColor="background1"/>
                  <w:sz w:val="18"/>
                  <w:u w:val="none"/>
                  <w:lang w:val="pt-BR"/>
                </w:rPr>
                <w:t>) — R$ 125,00</w:t>
              </w:r>
            </w:hyperlink>
          </w:p>
          <w:p w14:paraId="37BB4AD2" w14:textId="77777777" w:rsidR="00544763" w:rsidRPr="00276AC2" w:rsidRDefault="00457C9D">
            <w:pPr>
              <w:spacing w:after="80"/>
              <w:rPr>
                <w:lang w:val="pt-BR"/>
              </w:rPr>
            </w:pPr>
            <w:r w:rsidRPr="00276AC2">
              <w:rPr>
                <w:color w:val="A39588"/>
                <w:sz w:val="15"/>
                <w:lang w:val="pt-BR"/>
              </w:rPr>
              <w:t>Marmoreio elevado que garante extrema suculência e sabor intenso.</w:t>
            </w:r>
          </w:p>
          <w:p w14:paraId="27322CA3" w14:textId="0603BE55" w:rsidR="00544763" w:rsidRPr="00276AC2" w:rsidRDefault="00276AC2">
            <w:pPr>
              <w:spacing w:before="60" w:after="20"/>
              <w:rPr>
                <w:color w:val="FFFFFF" w:themeColor="background1"/>
                <w:lang w:val="pt-BR"/>
              </w:rPr>
            </w:pPr>
            <w:hyperlink r:id="rId9" w:history="1">
              <w:r w:rsidR="00457C9D" w:rsidRPr="00276AC2">
                <w:rPr>
                  <w:rStyle w:val="Hyperlink"/>
                  <w:b/>
                  <w:color w:val="FFFFFF" w:themeColor="background1"/>
                  <w:sz w:val="18"/>
                  <w:u w:val="none"/>
                  <w:lang w:val="pt-BR"/>
                </w:rPr>
                <w:t>Bife de Tira do Contrafilé — R$ 110,00</w:t>
              </w:r>
            </w:hyperlink>
          </w:p>
          <w:p w14:paraId="4AE73498" w14:textId="77777777" w:rsidR="00544763" w:rsidRPr="00276AC2" w:rsidRDefault="00457C9D">
            <w:pPr>
              <w:spacing w:after="80"/>
              <w:rPr>
                <w:lang w:val="pt-BR"/>
              </w:rPr>
            </w:pPr>
            <w:r w:rsidRPr="00276AC2">
              <w:rPr>
                <w:color w:val="A39588"/>
                <w:sz w:val="15"/>
                <w:lang w:val="pt-BR"/>
              </w:rPr>
              <w:t>Corte longitudinal com capa de gordura perfeita e alta maciez.</w:t>
            </w:r>
          </w:p>
          <w:p w14:paraId="22D97AB8" w14:textId="2927082F" w:rsidR="00544763" w:rsidRPr="00276AC2" w:rsidRDefault="00276AC2">
            <w:pPr>
              <w:spacing w:before="60" w:after="20"/>
              <w:rPr>
                <w:color w:val="FFFFFF" w:themeColor="background1"/>
                <w:lang w:val="pt-BR"/>
              </w:rPr>
            </w:pPr>
            <w:hyperlink r:id="rId10" w:history="1">
              <w:r w:rsidR="00457C9D" w:rsidRPr="00276AC2">
                <w:rPr>
                  <w:rStyle w:val="Hyperlink"/>
                  <w:b/>
                  <w:color w:val="FFFFFF" w:themeColor="background1"/>
                  <w:sz w:val="18"/>
                  <w:u w:val="none"/>
                  <w:lang w:val="pt-BR"/>
                </w:rPr>
                <w:t>Fraldinha na Manteiga de Ervas — R$ 98,00</w:t>
              </w:r>
            </w:hyperlink>
          </w:p>
          <w:p w14:paraId="0C45B3F9" w14:textId="77777777" w:rsidR="00544763" w:rsidRPr="00276AC2" w:rsidRDefault="00457C9D">
            <w:pPr>
              <w:spacing w:after="80"/>
              <w:rPr>
                <w:lang w:val="pt-BR"/>
              </w:rPr>
            </w:pPr>
            <w:r w:rsidRPr="00276AC2">
              <w:rPr>
                <w:color w:val="A39588"/>
                <w:sz w:val="15"/>
                <w:lang w:val="pt-BR"/>
              </w:rPr>
              <w:t>Carne de fibras longas, extremamente macia e saborosa.</w:t>
            </w:r>
          </w:p>
          <w:p w14:paraId="691603BD" w14:textId="489F2C58" w:rsidR="00544763" w:rsidRPr="0051548F" w:rsidRDefault="0051548F">
            <w:pPr>
              <w:spacing w:before="60" w:after="20"/>
              <w:rPr>
                <w:color w:val="FFFFFF" w:themeColor="background1"/>
                <w:lang w:val="pt-BR"/>
              </w:rPr>
            </w:pPr>
            <w:hyperlink r:id="rId11" w:history="1">
              <w:r w:rsidR="00457C9D" w:rsidRPr="0051548F">
                <w:rPr>
                  <w:rStyle w:val="Hyperlink"/>
                  <w:b/>
                  <w:color w:val="FFFFFF" w:themeColor="background1"/>
                  <w:sz w:val="18"/>
                  <w:u w:val="none"/>
                  <w:lang w:val="pt-BR"/>
                </w:rPr>
                <w:t>Costela Janela (Fogo de Chão) — R$ 135,00</w:t>
              </w:r>
            </w:hyperlink>
          </w:p>
          <w:p w14:paraId="0C9A50EA" w14:textId="77777777" w:rsidR="00544763" w:rsidRPr="00276AC2" w:rsidRDefault="00457C9D">
            <w:pPr>
              <w:spacing w:after="80"/>
              <w:rPr>
                <w:lang w:val="pt-BR"/>
              </w:rPr>
            </w:pPr>
            <w:r w:rsidRPr="00276AC2">
              <w:rPr>
                <w:color w:val="A39588"/>
                <w:sz w:val="15"/>
                <w:lang w:val="pt-BR"/>
              </w:rPr>
              <w:t>Assada lentamente por 8 horas, derretendo e soltando do osso.</w:t>
            </w:r>
          </w:p>
          <w:p w14:paraId="171EE006" w14:textId="77777777" w:rsidR="00544763" w:rsidRDefault="00457C9D">
            <w:pPr>
              <w:spacing w:before="60" w:after="20"/>
            </w:pPr>
            <w:r>
              <w:rPr>
                <w:b/>
                <w:color w:val="FFFFFF"/>
                <w:sz w:val="18"/>
              </w:rPr>
              <w:t>Tomahawk Steak (approx. 900</w:t>
            </w:r>
            <w:proofErr w:type="gramStart"/>
            <w:r>
              <w:rPr>
                <w:b/>
                <w:color w:val="FFFFFF"/>
                <w:sz w:val="18"/>
              </w:rPr>
              <w:t>g)</w:t>
            </w:r>
            <w:r>
              <w:rPr>
                <w:b/>
                <w:color w:val="C89551"/>
                <w:sz w:val="18"/>
              </w:rPr>
              <w:t xml:space="preserve"> —</w:t>
            </w:r>
            <w:proofErr w:type="gramEnd"/>
            <w:r>
              <w:rPr>
                <w:b/>
                <w:color w:val="C89551"/>
                <w:sz w:val="18"/>
              </w:rPr>
              <w:t xml:space="preserve"> R$ 240,00</w:t>
            </w:r>
          </w:p>
          <w:p w14:paraId="168516CE" w14:textId="77777777" w:rsidR="00544763" w:rsidRPr="00276AC2" w:rsidRDefault="00457C9D">
            <w:pPr>
              <w:spacing w:after="80"/>
              <w:rPr>
                <w:lang w:val="pt-BR"/>
              </w:rPr>
            </w:pPr>
            <w:r w:rsidRPr="00276AC2">
              <w:rPr>
                <w:color w:val="A39588"/>
                <w:sz w:val="15"/>
                <w:lang w:val="pt-BR"/>
              </w:rPr>
              <w:t>Impressionante corte com osso da costela e alto teor de marmoreio.</w:t>
            </w:r>
          </w:p>
          <w:p w14:paraId="0AC8A166" w14:textId="77777777" w:rsidR="00544763" w:rsidRPr="00276AC2" w:rsidRDefault="00457C9D">
            <w:pPr>
              <w:spacing w:before="60" w:after="20"/>
              <w:rPr>
                <w:lang w:val="pt-BR"/>
              </w:rPr>
            </w:pPr>
            <w:r w:rsidRPr="00276AC2">
              <w:rPr>
                <w:b/>
                <w:color w:val="FFFFFF"/>
                <w:sz w:val="18"/>
                <w:lang w:val="pt-BR"/>
              </w:rPr>
              <w:t>Assado de Tira Prime</w:t>
            </w:r>
            <w:r w:rsidRPr="00276AC2">
              <w:rPr>
                <w:b/>
                <w:color w:val="C89551"/>
                <w:sz w:val="18"/>
                <w:lang w:val="pt-BR"/>
              </w:rPr>
              <w:t xml:space="preserve"> — R$ 115,00</w:t>
            </w:r>
          </w:p>
          <w:p w14:paraId="4DE4813F" w14:textId="77777777" w:rsidR="00544763" w:rsidRPr="00276AC2" w:rsidRDefault="00457C9D">
            <w:pPr>
              <w:spacing w:after="80"/>
              <w:rPr>
                <w:lang w:val="pt-BR"/>
              </w:rPr>
            </w:pPr>
            <w:r w:rsidRPr="00276AC2">
              <w:rPr>
                <w:color w:val="A39588"/>
                <w:sz w:val="15"/>
                <w:lang w:val="pt-BR"/>
              </w:rPr>
              <w:t>Corte transversal da costela traseira, muito suculento.</w:t>
            </w:r>
          </w:p>
          <w:p w14:paraId="523F3AC2" w14:textId="77777777" w:rsidR="00544763" w:rsidRPr="00276AC2" w:rsidRDefault="00457C9D">
            <w:pPr>
              <w:spacing w:before="60" w:after="20"/>
              <w:rPr>
                <w:lang w:val="pt-BR"/>
              </w:rPr>
            </w:pPr>
            <w:r w:rsidRPr="00276AC2">
              <w:rPr>
                <w:b/>
                <w:color w:val="FFFFFF"/>
                <w:sz w:val="18"/>
                <w:lang w:val="pt-BR"/>
              </w:rPr>
              <w:t>Maminha Recheada com Queijo</w:t>
            </w:r>
            <w:r w:rsidRPr="00276AC2">
              <w:rPr>
                <w:b/>
                <w:color w:val="C89551"/>
                <w:sz w:val="18"/>
                <w:lang w:val="pt-BR"/>
              </w:rPr>
              <w:t xml:space="preserve"> — R$ 95,00</w:t>
            </w:r>
          </w:p>
          <w:p w14:paraId="5EBDFB64" w14:textId="77777777" w:rsidR="00544763" w:rsidRPr="00276AC2" w:rsidRDefault="00457C9D">
            <w:pPr>
              <w:spacing w:after="80"/>
              <w:rPr>
                <w:lang w:val="pt-BR"/>
              </w:rPr>
            </w:pPr>
            <w:r w:rsidRPr="00276AC2">
              <w:rPr>
                <w:color w:val="A39588"/>
                <w:sz w:val="15"/>
                <w:lang w:val="pt-BR"/>
              </w:rPr>
              <w:t>Maminha macia recheada com provolone derretido e alho frito.</w:t>
            </w:r>
          </w:p>
          <w:p w14:paraId="39622024" w14:textId="77777777" w:rsidR="00544763" w:rsidRPr="00276AC2" w:rsidRDefault="00457C9D">
            <w:pPr>
              <w:spacing w:before="60" w:after="20"/>
              <w:rPr>
                <w:lang w:val="pt-BR"/>
              </w:rPr>
            </w:pPr>
            <w:r w:rsidRPr="00276AC2">
              <w:rPr>
                <w:b/>
                <w:color w:val="FFFFFF"/>
                <w:sz w:val="18"/>
                <w:lang w:val="pt-BR"/>
              </w:rPr>
              <w:t>Filé Mignon com Alho Negro</w:t>
            </w:r>
            <w:r w:rsidRPr="00276AC2">
              <w:rPr>
                <w:b/>
                <w:color w:val="C89551"/>
                <w:sz w:val="18"/>
                <w:lang w:val="pt-BR"/>
              </w:rPr>
              <w:t xml:space="preserve"> — R$ 120,00</w:t>
            </w:r>
          </w:p>
          <w:p w14:paraId="0477E5BD" w14:textId="77777777" w:rsidR="00544763" w:rsidRPr="00276AC2" w:rsidRDefault="00457C9D">
            <w:pPr>
              <w:spacing w:after="80"/>
              <w:rPr>
                <w:lang w:val="pt-BR"/>
              </w:rPr>
            </w:pPr>
            <w:r w:rsidRPr="00276AC2">
              <w:rPr>
                <w:color w:val="A39588"/>
                <w:sz w:val="15"/>
                <w:lang w:val="pt-BR"/>
              </w:rPr>
              <w:t>Medalhões de filé mignon grelhados com manteiga de alho negro.</w:t>
            </w:r>
          </w:p>
          <w:p w14:paraId="06B54347" w14:textId="77777777" w:rsidR="00544763" w:rsidRPr="00276AC2" w:rsidRDefault="00457C9D">
            <w:pPr>
              <w:pBdr>
                <w:bottom w:val="single" w:sz="4" w:space="2" w:color="4A3B32"/>
              </w:pBdr>
              <w:spacing w:before="160" w:after="80"/>
              <w:rPr>
                <w:lang w:val="pt-BR"/>
              </w:rPr>
            </w:pPr>
            <w:r w:rsidRPr="00276AC2">
              <w:rPr>
                <w:rFonts w:ascii="Georgia" w:hAnsi="Georgia"/>
                <w:b/>
                <w:color w:val="C89551"/>
                <w:sz w:val="21"/>
                <w:lang w:val="pt-BR"/>
              </w:rPr>
              <w:t xml:space="preserve">02. </w:t>
            </w:r>
            <w:r w:rsidRPr="00276AC2">
              <w:rPr>
                <w:rFonts w:ascii="Georgia" w:hAnsi="Georgia"/>
                <w:b/>
                <w:color w:val="F4E8D3"/>
                <w:sz w:val="21"/>
                <w:lang w:val="pt-BR"/>
              </w:rPr>
              <w:t>SUÍNOS, OVINOS E AVES</w:t>
            </w:r>
          </w:p>
          <w:p w14:paraId="72E2B66F" w14:textId="77777777" w:rsidR="00544763" w:rsidRPr="00276AC2" w:rsidRDefault="00457C9D">
            <w:pPr>
              <w:spacing w:before="60" w:after="20"/>
              <w:rPr>
                <w:lang w:val="pt-BR"/>
              </w:rPr>
            </w:pPr>
            <w:r w:rsidRPr="00276AC2">
              <w:rPr>
                <w:b/>
                <w:color w:val="FFFFFF"/>
                <w:sz w:val="18"/>
                <w:lang w:val="pt-BR"/>
              </w:rPr>
              <w:t>Carré de Cordeiro</w:t>
            </w:r>
            <w:r w:rsidRPr="00276AC2">
              <w:rPr>
                <w:b/>
                <w:color w:val="C89551"/>
                <w:sz w:val="18"/>
                <w:lang w:val="pt-BR"/>
              </w:rPr>
              <w:t xml:space="preserve"> — R$ 130,00</w:t>
            </w:r>
          </w:p>
          <w:p w14:paraId="7E7DB0A3" w14:textId="77777777" w:rsidR="00544763" w:rsidRPr="00276AC2" w:rsidRDefault="00457C9D">
            <w:pPr>
              <w:spacing w:after="80"/>
              <w:rPr>
                <w:lang w:val="pt-BR"/>
              </w:rPr>
            </w:pPr>
            <w:r w:rsidRPr="00276AC2">
              <w:rPr>
                <w:color w:val="A39588"/>
                <w:sz w:val="15"/>
                <w:lang w:val="pt-BR"/>
              </w:rPr>
              <w:t>Temperado com hortelã fresca, vinho branco e especiarias.</w:t>
            </w:r>
          </w:p>
          <w:p w14:paraId="36EE6835" w14:textId="77777777" w:rsidR="00544763" w:rsidRPr="00276AC2" w:rsidRDefault="00457C9D">
            <w:pPr>
              <w:spacing w:before="60" w:after="20"/>
              <w:rPr>
                <w:lang w:val="pt-BR"/>
              </w:rPr>
            </w:pPr>
            <w:r w:rsidRPr="00276AC2">
              <w:rPr>
                <w:b/>
                <w:color w:val="FFFFFF"/>
                <w:sz w:val="18"/>
                <w:lang w:val="pt-BR"/>
              </w:rPr>
              <w:t>Costelinha Suína ao Barbecue</w:t>
            </w:r>
            <w:r w:rsidRPr="00276AC2">
              <w:rPr>
                <w:b/>
                <w:color w:val="C89551"/>
                <w:sz w:val="18"/>
                <w:lang w:val="pt-BR"/>
              </w:rPr>
              <w:t xml:space="preserve"> — R$ 82,00</w:t>
            </w:r>
          </w:p>
          <w:p w14:paraId="732090FE" w14:textId="77777777" w:rsidR="00544763" w:rsidRPr="00276AC2" w:rsidRDefault="00457C9D">
            <w:pPr>
              <w:spacing w:after="80"/>
              <w:rPr>
                <w:lang w:val="pt-BR"/>
              </w:rPr>
            </w:pPr>
            <w:r w:rsidRPr="00276AC2">
              <w:rPr>
                <w:color w:val="A39588"/>
                <w:sz w:val="15"/>
                <w:lang w:val="pt-BR"/>
              </w:rPr>
              <w:t>Assada em fogo baixo com molho artesanal de goiabada e defumados.</w:t>
            </w:r>
          </w:p>
          <w:p w14:paraId="43675503" w14:textId="77777777" w:rsidR="00544763" w:rsidRPr="00276AC2" w:rsidRDefault="00457C9D">
            <w:pPr>
              <w:spacing w:before="60" w:after="20"/>
              <w:rPr>
                <w:lang w:val="pt-BR"/>
              </w:rPr>
            </w:pPr>
            <w:r w:rsidRPr="00276AC2">
              <w:rPr>
                <w:b/>
                <w:color w:val="FFFFFF"/>
                <w:sz w:val="18"/>
                <w:lang w:val="pt-BR"/>
              </w:rPr>
              <w:t>Picanha Suína com Ervas</w:t>
            </w:r>
            <w:r w:rsidRPr="00276AC2">
              <w:rPr>
                <w:b/>
                <w:color w:val="C89551"/>
                <w:sz w:val="18"/>
                <w:lang w:val="pt-BR"/>
              </w:rPr>
              <w:t xml:space="preserve"> — R$ 78,00</w:t>
            </w:r>
          </w:p>
          <w:p w14:paraId="6E352DED" w14:textId="77777777" w:rsidR="00544763" w:rsidRPr="00276AC2" w:rsidRDefault="00457C9D">
            <w:pPr>
              <w:spacing w:after="80"/>
              <w:rPr>
                <w:lang w:val="pt-BR"/>
              </w:rPr>
            </w:pPr>
            <w:r w:rsidRPr="00276AC2">
              <w:rPr>
                <w:color w:val="A39588"/>
                <w:sz w:val="15"/>
                <w:lang w:val="pt-BR"/>
              </w:rPr>
              <w:t>Corte macio marinado em cítricos e alecrim fresco.</w:t>
            </w:r>
          </w:p>
          <w:p w14:paraId="092FD523" w14:textId="77777777" w:rsidR="00544763" w:rsidRPr="00276AC2" w:rsidRDefault="00457C9D">
            <w:pPr>
              <w:spacing w:before="60" w:after="20"/>
              <w:rPr>
                <w:lang w:val="pt-BR"/>
              </w:rPr>
            </w:pPr>
            <w:r w:rsidRPr="00276AC2">
              <w:rPr>
                <w:b/>
                <w:color w:val="FFFFFF"/>
                <w:sz w:val="18"/>
                <w:lang w:val="pt-BR"/>
              </w:rPr>
              <w:t>Galeto Marinado no Vinho</w:t>
            </w:r>
            <w:r w:rsidRPr="00276AC2">
              <w:rPr>
                <w:b/>
                <w:color w:val="C89551"/>
                <w:sz w:val="18"/>
                <w:lang w:val="pt-BR"/>
              </w:rPr>
              <w:t xml:space="preserve"> — R$ 68,00</w:t>
            </w:r>
          </w:p>
          <w:p w14:paraId="0B1052E5" w14:textId="77777777" w:rsidR="00544763" w:rsidRPr="00276AC2" w:rsidRDefault="00457C9D">
            <w:pPr>
              <w:spacing w:after="80"/>
              <w:rPr>
                <w:lang w:val="pt-BR"/>
              </w:rPr>
            </w:pPr>
            <w:r w:rsidRPr="00276AC2">
              <w:rPr>
                <w:color w:val="A39588"/>
                <w:sz w:val="15"/>
                <w:lang w:val="pt-BR"/>
              </w:rPr>
              <w:t>Grelhado na brasa com pele crocante e tempero da casa.</w:t>
            </w:r>
          </w:p>
          <w:p w14:paraId="0C48D0FE" w14:textId="77777777" w:rsidR="00544763" w:rsidRPr="00276AC2" w:rsidRDefault="00457C9D">
            <w:pPr>
              <w:spacing w:before="60" w:after="20"/>
              <w:rPr>
                <w:lang w:val="pt-BR"/>
              </w:rPr>
            </w:pPr>
            <w:r w:rsidRPr="00276AC2">
              <w:rPr>
                <w:b/>
                <w:color w:val="FFFFFF"/>
                <w:sz w:val="18"/>
                <w:lang w:val="pt-BR"/>
              </w:rPr>
              <w:t>Coração de Frango Temperado</w:t>
            </w:r>
            <w:r w:rsidRPr="00276AC2">
              <w:rPr>
                <w:b/>
                <w:color w:val="C89551"/>
                <w:sz w:val="18"/>
                <w:lang w:val="pt-BR"/>
              </w:rPr>
              <w:t xml:space="preserve"> — R$ 48,00</w:t>
            </w:r>
          </w:p>
          <w:p w14:paraId="608663C8" w14:textId="77777777" w:rsidR="00544763" w:rsidRPr="00276AC2" w:rsidRDefault="00457C9D">
            <w:pPr>
              <w:spacing w:after="80"/>
              <w:rPr>
                <w:lang w:val="pt-BR"/>
              </w:rPr>
            </w:pPr>
            <w:r w:rsidRPr="00276AC2">
              <w:rPr>
                <w:color w:val="A39588"/>
                <w:sz w:val="15"/>
                <w:lang w:val="pt-BR"/>
              </w:rPr>
              <w:t>Suculentos corações marinados em ervas e azeite de oliva.</w:t>
            </w:r>
          </w:p>
          <w:p w14:paraId="1EAEE2C0" w14:textId="77777777" w:rsidR="00544763" w:rsidRPr="00276AC2" w:rsidRDefault="00457C9D">
            <w:pPr>
              <w:pBdr>
                <w:bottom w:val="single" w:sz="4" w:space="2" w:color="4A3B32"/>
              </w:pBdr>
              <w:spacing w:before="160" w:after="80"/>
              <w:rPr>
                <w:lang w:val="pt-BR"/>
              </w:rPr>
            </w:pPr>
            <w:r w:rsidRPr="00276AC2">
              <w:rPr>
                <w:rFonts w:ascii="Georgia" w:hAnsi="Georgia"/>
                <w:b/>
                <w:color w:val="C89551"/>
                <w:sz w:val="21"/>
                <w:lang w:val="pt-BR"/>
              </w:rPr>
              <w:t xml:space="preserve">03. </w:t>
            </w:r>
            <w:r w:rsidRPr="00276AC2">
              <w:rPr>
                <w:rFonts w:ascii="Georgia" w:hAnsi="Georgia"/>
                <w:b/>
                <w:color w:val="F4E8D3"/>
                <w:sz w:val="21"/>
                <w:lang w:val="pt-BR"/>
              </w:rPr>
              <w:t>ENTRADAS NA BRASA</w:t>
            </w:r>
          </w:p>
          <w:p w14:paraId="363D933A" w14:textId="77777777" w:rsidR="00544763" w:rsidRPr="00276AC2" w:rsidRDefault="00457C9D">
            <w:pPr>
              <w:spacing w:before="60" w:after="20"/>
              <w:rPr>
                <w:lang w:val="pt-BR"/>
              </w:rPr>
            </w:pPr>
            <w:r w:rsidRPr="00276AC2">
              <w:rPr>
                <w:b/>
                <w:color w:val="FFFFFF"/>
                <w:sz w:val="18"/>
                <w:lang w:val="pt-BR"/>
              </w:rPr>
              <w:t>Pão de Alho Recheado</w:t>
            </w:r>
            <w:r w:rsidRPr="00276AC2">
              <w:rPr>
                <w:b/>
                <w:color w:val="C89551"/>
                <w:sz w:val="18"/>
                <w:lang w:val="pt-BR"/>
              </w:rPr>
              <w:t xml:space="preserve"> — R$ 28,00</w:t>
            </w:r>
          </w:p>
          <w:p w14:paraId="7345E9BD" w14:textId="77777777" w:rsidR="00544763" w:rsidRPr="00276AC2" w:rsidRDefault="00457C9D">
            <w:pPr>
              <w:spacing w:after="80"/>
              <w:rPr>
                <w:lang w:val="pt-BR"/>
              </w:rPr>
            </w:pPr>
            <w:r w:rsidRPr="00276AC2">
              <w:rPr>
                <w:color w:val="A39588"/>
                <w:sz w:val="15"/>
                <w:lang w:val="pt-BR"/>
              </w:rPr>
              <w:t xml:space="preserve">Creme de alho leve, </w:t>
            </w:r>
            <w:proofErr w:type="spellStart"/>
            <w:r w:rsidRPr="00276AC2">
              <w:rPr>
                <w:color w:val="A39588"/>
                <w:sz w:val="15"/>
                <w:lang w:val="pt-BR"/>
              </w:rPr>
              <w:t>mussarela</w:t>
            </w:r>
            <w:proofErr w:type="spellEnd"/>
            <w:r w:rsidRPr="00276AC2">
              <w:rPr>
                <w:color w:val="A39588"/>
                <w:sz w:val="15"/>
                <w:lang w:val="pt-BR"/>
              </w:rPr>
              <w:t xml:space="preserve"> e cheiro-verde.</w:t>
            </w:r>
          </w:p>
          <w:p w14:paraId="5C24F769" w14:textId="77777777" w:rsidR="00544763" w:rsidRPr="00276AC2" w:rsidRDefault="00457C9D">
            <w:pPr>
              <w:spacing w:before="60" w:after="20"/>
              <w:rPr>
                <w:lang w:val="pt-BR"/>
              </w:rPr>
            </w:pPr>
            <w:r w:rsidRPr="00276AC2">
              <w:rPr>
                <w:b/>
                <w:color w:val="FFFFFF"/>
                <w:sz w:val="18"/>
                <w:lang w:val="pt-BR"/>
              </w:rPr>
              <w:t>Queijo Coalho com Melaço</w:t>
            </w:r>
            <w:r w:rsidRPr="00276AC2">
              <w:rPr>
                <w:b/>
                <w:color w:val="C89551"/>
                <w:sz w:val="18"/>
                <w:lang w:val="pt-BR"/>
              </w:rPr>
              <w:t xml:space="preserve"> — R$ 32,00</w:t>
            </w:r>
          </w:p>
          <w:p w14:paraId="11346BD0" w14:textId="77777777" w:rsidR="00544763" w:rsidRPr="00276AC2" w:rsidRDefault="00457C9D">
            <w:pPr>
              <w:spacing w:after="80"/>
              <w:rPr>
                <w:lang w:val="pt-BR"/>
              </w:rPr>
            </w:pPr>
            <w:r w:rsidRPr="00276AC2">
              <w:rPr>
                <w:color w:val="A39588"/>
                <w:sz w:val="15"/>
                <w:lang w:val="pt-BR"/>
              </w:rPr>
              <w:t>Dourado na brasa, acompanhado de melaço de cana.</w:t>
            </w:r>
          </w:p>
          <w:p w14:paraId="2318B6EC" w14:textId="77777777" w:rsidR="00544763" w:rsidRPr="00276AC2" w:rsidRDefault="00457C9D">
            <w:pPr>
              <w:spacing w:before="60" w:after="20"/>
              <w:rPr>
                <w:lang w:val="pt-BR"/>
              </w:rPr>
            </w:pPr>
            <w:r w:rsidRPr="00276AC2">
              <w:rPr>
                <w:b/>
                <w:color w:val="FFFFFF"/>
                <w:sz w:val="18"/>
                <w:lang w:val="pt-BR"/>
              </w:rPr>
              <w:t>Linguiça Artesanal de Pernil</w:t>
            </w:r>
            <w:r w:rsidRPr="00276AC2">
              <w:rPr>
                <w:b/>
                <w:color w:val="C89551"/>
                <w:sz w:val="18"/>
                <w:lang w:val="pt-BR"/>
              </w:rPr>
              <w:t xml:space="preserve"> — R$ 38,00</w:t>
            </w:r>
          </w:p>
          <w:p w14:paraId="062E4398" w14:textId="77777777" w:rsidR="00544763" w:rsidRPr="00276AC2" w:rsidRDefault="00457C9D">
            <w:pPr>
              <w:spacing w:after="80"/>
              <w:rPr>
                <w:lang w:val="pt-BR"/>
              </w:rPr>
            </w:pPr>
            <w:r w:rsidRPr="00276AC2">
              <w:rPr>
                <w:color w:val="A39588"/>
                <w:sz w:val="15"/>
                <w:lang w:val="pt-BR"/>
              </w:rPr>
              <w:t>Com pimenta biquinho, ervas finas e farofa crocante.</w:t>
            </w:r>
          </w:p>
          <w:p w14:paraId="37E3D91D" w14:textId="77777777" w:rsidR="00544763" w:rsidRPr="00276AC2" w:rsidRDefault="00457C9D">
            <w:pPr>
              <w:spacing w:before="60" w:after="20"/>
              <w:rPr>
                <w:lang w:val="pt-BR"/>
              </w:rPr>
            </w:pPr>
            <w:r w:rsidRPr="00276AC2">
              <w:rPr>
                <w:b/>
                <w:color w:val="FFFFFF"/>
                <w:sz w:val="18"/>
                <w:lang w:val="pt-BR"/>
              </w:rPr>
              <w:t>Provolone na Chapa</w:t>
            </w:r>
            <w:r w:rsidRPr="00276AC2">
              <w:rPr>
                <w:b/>
                <w:color w:val="C89551"/>
                <w:sz w:val="18"/>
                <w:lang w:val="pt-BR"/>
              </w:rPr>
              <w:t xml:space="preserve"> — R$ 42,00</w:t>
            </w:r>
          </w:p>
          <w:p w14:paraId="3B0CFE89" w14:textId="77777777" w:rsidR="00544763" w:rsidRPr="00276AC2" w:rsidRDefault="00457C9D">
            <w:pPr>
              <w:spacing w:after="80"/>
              <w:rPr>
                <w:lang w:val="pt-BR"/>
              </w:rPr>
            </w:pPr>
            <w:r w:rsidRPr="00276AC2">
              <w:rPr>
                <w:color w:val="A39588"/>
                <w:sz w:val="15"/>
                <w:lang w:val="pt-BR"/>
              </w:rPr>
              <w:t>Fatia espessa de provolone crocante por fora e derretido por dentro.</w:t>
            </w:r>
          </w:p>
        </w:tc>
        <w:tc>
          <w:tcPr>
            <w:tcW w:w="5184" w:type="dxa"/>
            <w:shd w:val="clear" w:color="auto" w:fill="1A1614"/>
            <w:tcMar>
              <w:top w:w="0" w:type="dxa"/>
              <w:left w:w="100" w:type="dxa"/>
              <w:bottom w:w="0" w:type="dxa"/>
              <w:right w:w="0" w:type="dxa"/>
            </w:tcMar>
          </w:tcPr>
          <w:p w14:paraId="7C8D8ECE" w14:textId="77777777" w:rsidR="00544763" w:rsidRPr="00276AC2" w:rsidRDefault="00457C9D">
            <w:pPr>
              <w:pBdr>
                <w:bottom w:val="single" w:sz="4" w:space="2" w:color="4A3B32"/>
              </w:pBdr>
              <w:spacing w:before="160" w:after="80"/>
              <w:rPr>
                <w:lang w:val="pt-BR"/>
              </w:rPr>
            </w:pPr>
            <w:r w:rsidRPr="00276AC2">
              <w:rPr>
                <w:rFonts w:ascii="Georgia" w:hAnsi="Georgia"/>
                <w:b/>
                <w:color w:val="C89551"/>
                <w:sz w:val="21"/>
                <w:lang w:val="pt-BR"/>
              </w:rPr>
              <w:t xml:space="preserve">04. </w:t>
            </w:r>
            <w:r w:rsidRPr="00276AC2">
              <w:rPr>
                <w:rFonts w:ascii="Georgia" w:hAnsi="Georgia"/>
                <w:b/>
                <w:color w:val="F4E8D3"/>
                <w:sz w:val="21"/>
                <w:lang w:val="pt-BR"/>
              </w:rPr>
              <w:t>ACOMPANHAMENTOS TRADICIONAIS</w:t>
            </w:r>
          </w:p>
          <w:p w14:paraId="5DAC6826" w14:textId="77777777" w:rsidR="00544763" w:rsidRPr="00276AC2" w:rsidRDefault="00457C9D">
            <w:pPr>
              <w:spacing w:before="60" w:after="20"/>
              <w:rPr>
                <w:lang w:val="pt-BR"/>
              </w:rPr>
            </w:pPr>
            <w:r w:rsidRPr="00276AC2">
              <w:rPr>
                <w:b/>
                <w:color w:val="FFFFFF"/>
                <w:sz w:val="18"/>
                <w:lang w:val="pt-BR"/>
              </w:rPr>
              <w:t>Arroz Biro-Biro</w:t>
            </w:r>
            <w:r w:rsidRPr="00276AC2">
              <w:rPr>
                <w:b/>
                <w:color w:val="C89551"/>
                <w:sz w:val="18"/>
                <w:lang w:val="pt-BR"/>
              </w:rPr>
              <w:t xml:space="preserve"> — R$ 28,00</w:t>
            </w:r>
          </w:p>
          <w:p w14:paraId="3A2468A0" w14:textId="77777777" w:rsidR="00544763" w:rsidRPr="00276AC2" w:rsidRDefault="00457C9D">
            <w:pPr>
              <w:spacing w:after="80"/>
              <w:rPr>
                <w:lang w:val="pt-BR"/>
              </w:rPr>
            </w:pPr>
            <w:r w:rsidRPr="00276AC2">
              <w:rPr>
                <w:color w:val="A39588"/>
                <w:sz w:val="15"/>
                <w:lang w:val="pt-BR"/>
              </w:rPr>
              <w:t>Arroz soltinho com ovos, bacon crocante, batata palha e salsa.</w:t>
            </w:r>
          </w:p>
          <w:p w14:paraId="21CE8E67" w14:textId="77777777" w:rsidR="00544763" w:rsidRPr="00276AC2" w:rsidRDefault="00457C9D">
            <w:pPr>
              <w:spacing w:before="60" w:after="20"/>
              <w:rPr>
                <w:lang w:val="pt-BR"/>
              </w:rPr>
            </w:pPr>
            <w:r w:rsidRPr="00276AC2">
              <w:rPr>
                <w:b/>
                <w:color w:val="FFFFFF"/>
                <w:sz w:val="18"/>
                <w:lang w:val="pt-BR"/>
              </w:rPr>
              <w:t>Farofa de Ovos e Bacon</w:t>
            </w:r>
            <w:r w:rsidRPr="00276AC2">
              <w:rPr>
                <w:b/>
                <w:color w:val="C89551"/>
                <w:sz w:val="18"/>
                <w:lang w:val="pt-BR"/>
              </w:rPr>
              <w:t xml:space="preserve"> — R$ 26,00</w:t>
            </w:r>
          </w:p>
          <w:p w14:paraId="0C39DBD0" w14:textId="77777777" w:rsidR="00544763" w:rsidRPr="00276AC2" w:rsidRDefault="00457C9D">
            <w:pPr>
              <w:spacing w:after="80"/>
              <w:rPr>
                <w:lang w:val="pt-BR"/>
              </w:rPr>
            </w:pPr>
            <w:r w:rsidRPr="00276AC2">
              <w:rPr>
                <w:color w:val="A39588"/>
                <w:sz w:val="15"/>
                <w:lang w:val="pt-BR"/>
              </w:rPr>
              <w:t>Farofa de mandioca na manteiga de garrafa.</w:t>
            </w:r>
          </w:p>
          <w:p w14:paraId="22B27E99" w14:textId="77777777" w:rsidR="00544763" w:rsidRPr="00276AC2" w:rsidRDefault="00457C9D">
            <w:pPr>
              <w:spacing w:before="60" w:after="20"/>
              <w:rPr>
                <w:lang w:val="pt-BR"/>
              </w:rPr>
            </w:pPr>
            <w:r w:rsidRPr="00276AC2">
              <w:rPr>
                <w:b/>
                <w:color w:val="FFFFFF"/>
                <w:sz w:val="18"/>
                <w:lang w:val="pt-BR"/>
              </w:rPr>
              <w:t>Polenta Frita com Parmesão</w:t>
            </w:r>
            <w:r w:rsidRPr="00276AC2">
              <w:rPr>
                <w:b/>
                <w:color w:val="C89551"/>
                <w:sz w:val="18"/>
                <w:lang w:val="pt-BR"/>
              </w:rPr>
              <w:t xml:space="preserve"> — R$ 30,00</w:t>
            </w:r>
          </w:p>
          <w:p w14:paraId="34AF8ABA" w14:textId="77777777" w:rsidR="00544763" w:rsidRPr="00276AC2" w:rsidRDefault="00457C9D">
            <w:pPr>
              <w:spacing w:after="80"/>
              <w:rPr>
                <w:lang w:val="pt-BR"/>
              </w:rPr>
            </w:pPr>
            <w:r w:rsidRPr="00276AC2">
              <w:rPr>
                <w:color w:val="A39588"/>
                <w:sz w:val="15"/>
                <w:lang w:val="pt-BR"/>
              </w:rPr>
              <w:t>Crocante por fora, macia por dentro e polvilhada com queijo.</w:t>
            </w:r>
          </w:p>
          <w:p w14:paraId="4D69BE90" w14:textId="77777777" w:rsidR="00544763" w:rsidRPr="00276AC2" w:rsidRDefault="00457C9D">
            <w:pPr>
              <w:spacing w:before="60" w:after="20"/>
              <w:rPr>
                <w:lang w:val="pt-BR"/>
              </w:rPr>
            </w:pPr>
            <w:r w:rsidRPr="00276AC2">
              <w:rPr>
                <w:b/>
                <w:color w:val="FFFFFF"/>
                <w:sz w:val="18"/>
                <w:lang w:val="pt-BR"/>
              </w:rPr>
              <w:t>Mandioca Cozida na Manteiga</w:t>
            </w:r>
            <w:r w:rsidRPr="00276AC2">
              <w:rPr>
                <w:b/>
                <w:color w:val="C89551"/>
                <w:sz w:val="18"/>
                <w:lang w:val="pt-BR"/>
              </w:rPr>
              <w:t xml:space="preserve"> — R$ 25,00</w:t>
            </w:r>
          </w:p>
          <w:p w14:paraId="6CC06E9B" w14:textId="77777777" w:rsidR="00544763" w:rsidRPr="00276AC2" w:rsidRDefault="00457C9D">
            <w:pPr>
              <w:spacing w:after="80"/>
              <w:rPr>
                <w:lang w:val="pt-BR"/>
              </w:rPr>
            </w:pPr>
            <w:r w:rsidRPr="00276AC2">
              <w:rPr>
                <w:color w:val="A39588"/>
                <w:sz w:val="15"/>
                <w:lang w:val="pt-BR"/>
              </w:rPr>
              <w:t>Mandioca derretendo na manteiga de garrafa e cheiro-verde.</w:t>
            </w:r>
          </w:p>
          <w:p w14:paraId="2D601769" w14:textId="77777777" w:rsidR="00544763" w:rsidRPr="00276AC2" w:rsidRDefault="00457C9D">
            <w:pPr>
              <w:spacing w:before="60" w:after="20"/>
              <w:rPr>
                <w:lang w:val="pt-BR"/>
              </w:rPr>
            </w:pPr>
            <w:r w:rsidRPr="00276AC2">
              <w:rPr>
                <w:b/>
                <w:color w:val="FFFFFF"/>
                <w:sz w:val="18"/>
                <w:lang w:val="pt-BR"/>
              </w:rPr>
              <w:t>Batata Rústica com Alecrim</w:t>
            </w:r>
            <w:r w:rsidRPr="00276AC2">
              <w:rPr>
                <w:b/>
                <w:color w:val="C89551"/>
                <w:sz w:val="18"/>
                <w:lang w:val="pt-BR"/>
              </w:rPr>
              <w:t xml:space="preserve"> — R$ 29,00</w:t>
            </w:r>
          </w:p>
          <w:p w14:paraId="5A6EEE96" w14:textId="77777777" w:rsidR="00544763" w:rsidRPr="00276AC2" w:rsidRDefault="00457C9D">
            <w:pPr>
              <w:spacing w:after="80"/>
              <w:rPr>
                <w:lang w:val="pt-BR"/>
              </w:rPr>
            </w:pPr>
            <w:r w:rsidRPr="00276AC2">
              <w:rPr>
                <w:color w:val="A39588"/>
                <w:sz w:val="15"/>
                <w:lang w:val="pt-BR"/>
              </w:rPr>
              <w:t>Assada com alho, alecrim fresco e flor de sal.</w:t>
            </w:r>
          </w:p>
          <w:p w14:paraId="6CC3C95B" w14:textId="77777777" w:rsidR="00544763" w:rsidRPr="00276AC2" w:rsidRDefault="00457C9D">
            <w:pPr>
              <w:spacing w:before="60" w:after="20"/>
              <w:rPr>
                <w:lang w:val="pt-BR"/>
              </w:rPr>
            </w:pPr>
            <w:r w:rsidRPr="00276AC2">
              <w:rPr>
                <w:b/>
                <w:color w:val="FFFFFF"/>
                <w:sz w:val="18"/>
                <w:lang w:val="pt-BR"/>
              </w:rPr>
              <w:t xml:space="preserve">Legumes Grelhados na </w:t>
            </w:r>
            <w:proofErr w:type="spellStart"/>
            <w:r w:rsidRPr="00276AC2">
              <w:rPr>
                <w:b/>
                <w:color w:val="FFFFFF"/>
                <w:sz w:val="18"/>
                <w:lang w:val="pt-BR"/>
              </w:rPr>
              <w:t>Parrilla</w:t>
            </w:r>
            <w:proofErr w:type="spellEnd"/>
            <w:r w:rsidRPr="00276AC2">
              <w:rPr>
                <w:b/>
                <w:color w:val="C89551"/>
                <w:sz w:val="18"/>
                <w:lang w:val="pt-BR"/>
              </w:rPr>
              <w:t xml:space="preserve"> — R$ 34,00</w:t>
            </w:r>
          </w:p>
          <w:p w14:paraId="2E10923C" w14:textId="77777777" w:rsidR="00544763" w:rsidRPr="00276AC2" w:rsidRDefault="00457C9D">
            <w:pPr>
              <w:spacing w:after="80"/>
              <w:rPr>
                <w:lang w:val="pt-BR"/>
              </w:rPr>
            </w:pPr>
            <w:r w:rsidRPr="00276AC2">
              <w:rPr>
                <w:color w:val="A39588"/>
                <w:sz w:val="15"/>
                <w:lang w:val="pt-BR"/>
              </w:rPr>
              <w:t xml:space="preserve">Abobrinha, beringela, pimentões, cebola e tomate </w:t>
            </w:r>
            <w:proofErr w:type="spellStart"/>
            <w:r w:rsidRPr="00276AC2">
              <w:rPr>
                <w:color w:val="A39588"/>
                <w:sz w:val="15"/>
                <w:lang w:val="pt-BR"/>
              </w:rPr>
              <w:t>sweet</w:t>
            </w:r>
            <w:proofErr w:type="spellEnd"/>
            <w:r w:rsidRPr="00276AC2">
              <w:rPr>
                <w:color w:val="A39588"/>
                <w:sz w:val="15"/>
                <w:lang w:val="pt-BR"/>
              </w:rPr>
              <w:t xml:space="preserve"> </w:t>
            </w:r>
            <w:proofErr w:type="spellStart"/>
            <w:r w:rsidRPr="00276AC2">
              <w:rPr>
                <w:color w:val="A39588"/>
                <w:sz w:val="15"/>
                <w:lang w:val="pt-BR"/>
              </w:rPr>
              <w:t>grape</w:t>
            </w:r>
            <w:proofErr w:type="spellEnd"/>
            <w:r w:rsidRPr="00276AC2">
              <w:rPr>
                <w:color w:val="A39588"/>
                <w:sz w:val="15"/>
                <w:lang w:val="pt-BR"/>
              </w:rPr>
              <w:t>.</w:t>
            </w:r>
          </w:p>
          <w:p w14:paraId="4CC6CA1C" w14:textId="77777777" w:rsidR="00544763" w:rsidRPr="00276AC2" w:rsidRDefault="00457C9D">
            <w:pPr>
              <w:spacing w:before="60" w:after="20"/>
              <w:rPr>
                <w:lang w:val="pt-BR"/>
              </w:rPr>
            </w:pPr>
            <w:r w:rsidRPr="00276AC2">
              <w:rPr>
                <w:b/>
                <w:color w:val="FFFFFF"/>
                <w:sz w:val="18"/>
                <w:lang w:val="pt-BR"/>
              </w:rPr>
              <w:t>Feijão Tropeiro Gaúcho</w:t>
            </w:r>
            <w:r w:rsidRPr="00276AC2">
              <w:rPr>
                <w:b/>
                <w:color w:val="C89551"/>
                <w:sz w:val="18"/>
                <w:lang w:val="pt-BR"/>
              </w:rPr>
              <w:t xml:space="preserve"> — R$ 32,00</w:t>
            </w:r>
          </w:p>
          <w:p w14:paraId="01446480" w14:textId="77777777" w:rsidR="00544763" w:rsidRPr="00276AC2" w:rsidRDefault="00457C9D">
            <w:pPr>
              <w:spacing w:after="80"/>
              <w:rPr>
                <w:lang w:val="pt-BR"/>
              </w:rPr>
            </w:pPr>
            <w:r w:rsidRPr="00276AC2">
              <w:rPr>
                <w:color w:val="A39588"/>
                <w:sz w:val="15"/>
                <w:lang w:val="pt-BR"/>
              </w:rPr>
              <w:t>Com torresmo, couve refogada, linguiça e ovos.</w:t>
            </w:r>
          </w:p>
          <w:p w14:paraId="37D02B30" w14:textId="77777777" w:rsidR="00544763" w:rsidRPr="00276AC2" w:rsidRDefault="00457C9D">
            <w:pPr>
              <w:pBdr>
                <w:bottom w:val="single" w:sz="4" w:space="2" w:color="4A3B32"/>
              </w:pBdr>
              <w:spacing w:before="160" w:after="80"/>
              <w:rPr>
                <w:lang w:val="pt-BR"/>
              </w:rPr>
            </w:pPr>
            <w:r w:rsidRPr="00276AC2">
              <w:rPr>
                <w:rFonts w:ascii="Georgia" w:hAnsi="Georgia"/>
                <w:b/>
                <w:color w:val="C89551"/>
                <w:sz w:val="21"/>
                <w:lang w:val="pt-BR"/>
              </w:rPr>
              <w:t xml:space="preserve">05. </w:t>
            </w:r>
            <w:r w:rsidRPr="00276AC2">
              <w:rPr>
                <w:rFonts w:ascii="Georgia" w:hAnsi="Georgia"/>
                <w:b/>
                <w:color w:val="F4E8D3"/>
                <w:sz w:val="21"/>
                <w:lang w:val="pt-BR"/>
              </w:rPr>
              <w:t>SALADAS E FRESCOR</w:t>
            </w:r>
          </w:p>
          <w:p w14:paraId="48159C1E" w14:textId="77777777" w:rsidR="00544763" w:rsidRPr="00276AC2" w:rsidRDefault="00457C9D">
            <w:pPr>
              <w:spacing w:before="60" w:after="20"/>
              <w:rPr>
                <w:lang w:val="pt-BR"/>
              </w:rPr>
            </w:pPr>
            <w:r w:rsidRPr="00276AC2">
              <w:rPr>
                <w:b/>
                <w:color w:val="FFFFFF"/>
                <w:sz w:val="18"/>
                <w:lang w:val="pt-BR"/>
              </w:rPr>
              <w:t>Salada Tropicana Nobre</w:t>
            </w:r>
            <w:r w:rsidRPr="00276AC2">
              <w:rPr>
                <w:b/>
                <w:color w:val="C89551"/>
                <w:sz w:val="18"/>
                <w:lang w:val="pt-BR"/>
              </w:rPr>
              <w:t xml:space="preserve"> — R$ 38,00</w:t>
            </w:r>
          </w:p>
          <w:p w14:paraId="0012FB60" w14:textId="77777777" w:rsidR="00544763" w:rsidRPr="00276AC2" w:rsidRDefault="00457C9D">
            <w:pPr>
              <w:spacing w:after="80"/>
              <w:rPr>
                <w:lang w:val="pt-BR"/>
              </w:rPr>
            </w:pPr>
            <w:r w:rsidRPr="00276AC2">
              <w:rPr>
                <w:color w:val="A39588"/>
                <w:sz w:val="15"/>
                <w:lang w:val="pt-BR"/>
              </w:rPr>
              <w:t>Mix de folhas, manga, morango, palmito pupunha e molho de mostarda.</w:t>
            </w:r>
          </w:p>
          <w:p w14:paraId="7342487F" w14:textId="77777777" w:rsidR="00544763" w:rsidRPr="00276AC2" w:rsidRDefault="00457C9D">
            <w:pPr>
              <w:spacing w:before="60" w:after="20"/>
              <w:rPr>
                <w:lang w:val="pt-BR"/>
              </w:rPr>
            </w:pPr>
            <w:r w:rsidRPr="00276AC2">
              <w:rPr>
                <w:b/>
                <w:color w:val="FFFFFF"/>
                <w:sz w:val="18"/>
                <w:lang w:val="pt-BR"/>
              </w:rPr>
              <w:t>Maionese Gaúcha de Batata</w:t>
            </w:r>
            <w:r w:rsidRPr="00276AC2">
              <w:rPr>
                <w:b/>
                <w:color w:val="C89551"/>
                <w:sz w:val="18"/>
                <w:lang w:val="pt-BR"/>
              </w:rPr>
              <w:t xml:space="preserve"> — R$ 26,00</w:t>
            </w:r>
          </w:p>
          <w:p w14:paraId="50E419F0" w14:textId="77777777" w:rsidR="00544763" w:rsidRPr="00276AC2" w:rsidRDefault="00457C9D">
            <w:pPr>
              <w:spacing w:after="80"/>
              <w:rPr>
                <w:lang w:val="pt-BR"/>
              </w:rPr>
            </w:pPr>
            <w:r w:rsidRPr="00276AC2">
              <w:rPr>
                <w:color w:val="A39588"/>
                <w:sz w:val="15"/>
                <w:lang w:val="pt-BR"/>
              </w:rPr>
              <w:t>Batatas selecionadas, cenoura, ovos e maionese artesanal.</w:t>
            </w:r>
          </w:p>
          <w:p w14:paraId="59C3DFBB" w14:textId="77777777" w:rsidR="00544763" w:rsidRPr="00276AC2" w:rsidRDefault="00457C9D">
            <w:pPr>
              <w:spacing w:before="60" w:after="20"/>
              <w:rPr>
                <w:lang w:val="pt-BR"/>
              </w:rPr>
            </w:pPr>
            <w:r w:rsidRPr="00276AC2">
              <w:rPr>
                <w:b/>
                <w:color w:val="FFFFFF"/>
                <w:sz w:val="18"/>
                <w:lang w:val="pt-BR"/>
              </w:rPr>
              <w:t>Carpaccio de Lagarto</w:t>
            </w:r>
            <w:r w:rsidRPr="00276AC2">
              <w:rPr>
                <w:b/>
                <w:color w:val="C89551"/>
                <w:sz w:val="18"/>
                <w:lang w:val="pt-BR"/>
              </w:rPr>
              <w:t xml:space="preserve"> — R$ 46,00</w:t>
            </w:r>
          </w:p>
          <w:p w14:paraId="4A6AF714" w14:textId="77777777" w:rsidR="00544763" w:rsidRPr="00276AC2" w:rsidRDefault="00457C9D">
            <w:pPr>
              <w:spacing w:after="80"/>
              <w:rPr>
                <w:lang w:val="pt-BR"/>
              </w:rPr>
            </w:pPr>
            <w:r w:rsidRPr="00276AC2">
              <w:rPr>
                <w:color w:val="A39588"/>
                <w:sz w:val="15"/>
                <w:lang w:val="pt-BR"/>
              </w:rPr>
              <w:t>Lâminas finas, molho de alcaparras, mostarda e lascas de parmesão.</w:t>
            </w:r>
          </w:p>
          <w:p w14:paraId="0495948F" w14:textId="77777777" w:rsidR="00544763" w:rsidRPr="00276AC2" w:rsidRDefault="00457C9D">
            <w:pPr>
              <w:spacing w:before="60" w:after="20"/>
              <w:rPr>
                <w:lang w:val="pt-BR"/>
              </w:rPr>
            </w:pPr>
            <w:r w:rsidRPr="00276AC2">
              <w:rPr>
                <w:b/>
                <w:color w:val="FFFFFF"/>
                <w:sz w:val="18"/>
                <w:lang w:val="pt-BR"/>
              </w:rPr>
              <w:t>Salada Caesar da Casa</w:t>
            </w:r>
            <w:r w:rsidRPr="00276AC2">
              <w:rPr>
                <w:b/>
                <w:color w:val="C89551"/>
                <w:sz w:val="18"/>
                <w:lang w:val="pt-BR"/>
              </w:rPr>
              <w:t xml:space="preserve"> — R$ 36,00</w:t>
            </w:r>
          </w:p>
          <w:p w14:paraId="7970E0B4" w14:textId="77777777" w:rsidR="00544763" w:rsidRPr="00276AC2" w:rsidRDefault="00457C9D">
            <w:pPr>
              <w:spacing w:after="80"/>
              <w:rPr>
                <w:lang w:val="pt-BR"/>
              </w:rPr>
            </w:pPr>
            <w:r w:rsidRPr="00276AC2">
              <w:rPr>
                <w:color w:val="A39588"/>
                <w:sz w:val="15"/>
                <w:lang w:val="pt-BR"/>
              </w:rPr>
              <w:t>Alface americana, croutons de pão de alho e molho Caesar cremoso.</w:t>
            </w:r>
          </w:p>
          <w:p w14:paraId="7A69406A" w14:textId="77777777" w:rsidR="00544763" w:rsidRPr="00276AC2" w:rsidRDefault="00457C9D">
            <w:pPr>
              <w:pBdr>
                <w:bottom w:val="single" w:sz="4" w:space="2" w:color="4A3B32"/>
              </w:pBdr>
              <w:spacing w:before="160" w:after="80"/>
              <w:rPr>
                <w:lang w:val="pt-BR"/>
              </w:rPr>
            </w:pPr>
            <w:r w:rsidRPr="00276AC2">
              <w:rPr>
                <w:rFonts w:ascii="Georgia" w:hAnsi="Georgia"/>
                <w:b/>
                <w:color w:val="C89551"/>
                <w:sz w:val="21"/>
                <w:lang w:val="pt-BR"/>
              </w:rPr>
              <w:t xml:space="preserve">06. </w:t>
            </w:r>
            <w:r w:rsidRPr="00276AC2">
              <w:rPr>
                <w:rFonts w:ascii="Georgia" w:hAnsi="Georgia"/>
                <w:b/>
                <w:color w:val="F4E8D3"/>
                <w:sz w:val="21"/>
                <w:lang w:val="pt-BR"/>
              </w:rPr>
              <w:t>BEBIDAS &amp; DRINKS</w:t>
            </w:r>
          </w:p>
          <w:p w14:paraId="32D9196C" w14:textId="77777777" w:rsidR="00544763" w:rsidRPr="00276AC2" w:rsidRDefault="00457C9D">
            <w:pPr>
              <w:spacing w:before="60" w:after="80"/>
              <w:rPr>
                <w:lang w:val="pt-BR"/>
              </w:rPr>
            </w:pPr>
            <w:r w:rsidRPr="00276AC2">
              <w:rPr>
                <w:b/>
                <w:color w:val="FFFFFF"/>
                <w:sz w:val="18"/>
                <w:lang w:val="pt-BR"/>
              </w:rPr>
              <w:t>Chopp Artesanal (500ml)</w:t>
            </w:r>
            <w:r w:rsidRPr="00276AC2">
              <w:rPr>
                <w:b/>
                <w:color w:val="C89551"/>
                <w:sz w:val="18"/>
                <w:lang w:val="pt-BR"/>
              </w:rPr>
              <w:t xml:space="preserve"> — R$ 16,00</w:t>
            </w:r>
          </w:p>
          <w:p w14:paraId="4DB101E6" w14:textId="77777777" w:rsidR="00544763" w:rsidRPr="00276AC2" w:rsidRDefault="00457C9D">
            <w:pPr>
              <w:spacing w:before="60" w:after="80"/>
              <w:rPr>
                <w:lang w:val="pt-BR"/>
              </w:rPr>
            </w:pPr>
            <w:r w:rsidRPr="00276AC2">
              <w:rPr>
                <w:b/>
                <w:color w:val="FFFFFF"/>
                <w:sz w:val="18"/>
                <w:lang w:val="pt-BR"/>
              </w:rPr>
              <w:t>Caipirinha de Cachaça / Limão</w:t>
            </w:r>
            <w:r w:rsidRPr="00276AC2">
              <w:rPr>
                <w:b/>
                <w:color w:val="C89551"/>
                <w:sz w:val="18"/>
                <w:lang w:val="pt-BR"/>
              </w:rPr>
              <w:t xml:space="preserve"> — R$ 24,00</w:t>
            </w:r>
          </w:p>
          <w:p w14:paraId="1AA2C134" w14:textId="77777777" w:rsidR="00544763" w:rsidRPr="00276AC2" w:rsidRDefault="00457C9D">
            <w:pPr>
              <w:spacing w:before="60" w:after="80"/>
              <w:rPr>
                <w:lang w:val="pt-BR"/>
              </w:rPr>
            </w:pPr>
            <w:r w:rsidRPr="00276AC2">
              <w:rPr>
                <w:b/>
                <w:color w:val="FFFFFF"/>
                <w:sz w:val="18"/>
                <w:lang w:val="pt-BR"/>
              </w:rPr>
              <w:t>Caipiroska de Frutas Vermelhas</w:t>
            </w:r>
            <w:r w:rsidRPr="00276AC2">
              <w:rPr>
                <w:b/>
                <w:color w:val="C89551"/>
                <w:sz w:val="18"/>
                <w:lang w:val="pt-BR"/>
              </w:rPr>
              <w:t xml:space="preserve"> — R$ 32,00</w:t>
            </w:r>
          </w:p>
          <w:p w14:paraId="70DAA9E6" w14:textId="77777777" w:rsidR="00544763" w:rsidRPr="00276AC2" w:rsidRDefault="00457C9D">
            <w:pPr>
              <w:spacing w:before="60" w:after="80"/>
              <w:rPr>
                <w:lang w:val="pt-BR"/>
              </w:rPr>
            </w:pPr>
            <w:r w:rsidRPr="00276AC2">
              <w:rPr>
                <w:b/>
                <w:color w:val="FFFFFF"/>
                <w:sz w:val="18"/>
                <w:lang w:val="pt-BR"/>
              </w:rPr>
              <w:t>Sucos Naturais (Jarra 1L)</w:t>
            </w:r>
            <w:r w:rsidRPr="00276AC2">
              <w:rPr>
                <w:b/>
                <w:color w:val="C89551"/>
                <w:sz w:val="18"/>
                <w:lang w:val="pt-BR"/>
              </w:rPr>
              <w:t xml:space="preserve"> — R$ 28,00</w:t>
            </w:r>
          </w:p>
          <w:p w14:paraId="0FB4DDBC" w14:textId="77777777" w:rsidR="00544763" w:rsidRPr="00276AC2" w:rsidRDefault="00457C9D">
            <w:pPr>
              <w:spacing w:before="60" w:after="80"/>
              <w:rPr>
                <w:lang w:val="pt-BR"/>
              </w:rPr>
            </w:pPr>
            <w:r w:rsidRPr="00276AC2">
              <w:rPr>
                <w:b/>
                <w:color w:val="FFFFFF"/>
                <w:sz w:val="18"/>
                <w:lang w:val="pt-BR"/>
              </w:rPr>
              <w:t>Vinhos Encorpados (Consulte a Carta)</w:t>
            </w:r>
            <w:r w:rsidRPr="00276AC2">
              <w:rPr>
                <w:b/>
                <w:color w:val="C89551"/>
                <w:sz w:val="18"/>
                <w:lang w:val="pt-BR"/>
              </w:rPr>
              <w:t xml:space="preserve"> — Sob Consulta</w:t>
            </w:r>
          </w:p>
          <w:p w14:paraId="28AB2E78" w14:textId="77777777" w:rsidR="00544763" w:rsidRPr="00276AC2" w:rsidRDefault="00457C9D">
            <w:pPr>
              <w:pBdr>
                <w:bottom w:val="single" w:sz="4" w:space="2" w:color="4A3B32"/>
              </w:pBdr>
              <w:spacing w:before="160" w:after="80"/>
              <w:rPr>
                <w:lang w:val="pt-BR"/>
              </w:rPr>
            </w:pPr>
            <w:r w:rsidRPr="00276AC2">
              <w:rPr>
                <w:rFonts w:ascii="Georgia" w:hAnsi="Georgia"/>
                <w:b/>
                <w:color w:val="C89551"/>
                <w:sz w:val="21"/>
                <w:lang w:val="pt-BR"/>
              </w:rPr>
              <w:t xml:space="preserve">07. </w:t>
            </w:r>
            <w:r w:rsidRPr="00276AC2">
              <w:rPr>
                <w:rFonts w:ascii="Georgia" w:hAnsi="Georgia"/>
                <w:b/>
                <w:color w:val="F4E8D3"/>
                <w:sz w:val="21"/>
                <w:lang w:val="pt-BR"/>
              </w:rPr>
              <w:t>SOBREMESAS</w:t>
            </w:r>
          </w:p>
          <w:p w14:paraId="4A227BC6" w14:textId="77777777" w:rsidR="00544763" w:rsidRPr="00276AC2" w:rsidRDefault="00457C9D">
            <w:pPr>
              <w:spacing w:before="60" w:after="20"/>
              <w:rPr>
                <w:lang w:val="pt-BR"/>
              </w:rPr>
            </w:pPr>
            <w:r w:rsidRPr="00276AC2">
              <w:rPr>
                <w:b/>
                <w:color w:val="FFFFFF"/>
                <w:sz w:val="18"/>
                <w:lang w:val="pt-BR"/>
              </w:rPr>
              <w:t>Abacaxi na Brasa com Canela</w:t>
            </w:r>
            <w:r w:rsidRPr="00276AC2">
              <w:rPr>
                <w:b/>
                <w:color w:val="C89551"/>
                <w:sz w:val="18"/>
                <w:lang w:val="pt-BR"/>
              </w:rPr>
              <w:t xml:space="preserve"> — R$ 22,00</w:t>
            </w:r>
          </w:p>
          <w:p w14:paraId="27F32E07" w14:textId="77777777" w:rsidR="00544763" w:rsidRPr="00276AC2" w:rsidRDefault="00457C9D">
            <w:pPr>
              <w:spacing w:after="80"/>
              <w:rPr>
                <w:lang w:val="pt-BR"/>
              </w:rPr>
            </w:pPr>
            <w:r w:rsidRPr="00276AC2">
              <w:rPr>
                <w:color w:val="A39588"/>
                <w:sz w:val="15"/>
                <w:lang w:val="pt-BR"/>
              </w:rPr>
              <w:t>Assado na grelha, servido com sorvete de creme.</w:t>
            </w:r>
          </w:p>
          <w:p w14:paraId="373986E1" w14:textId="77777777" w:rsidR="00544763" w:rsidRPr="00276AC2" w:rsidRDefault="00457C9D">
            <w:pPr>
              <w:spacing w:before="60" w:after="20"/>
              <w:rPr>
                <w:lang w:val="pt-BR"/>
              </w:rPr>
            </w:pPr>
            <w:r w:rsidRPr="00276AC2">
              <w:rPr>
                <w:b/>
                <w:color w:val="FFFFFF"/>
                <w:sz w:val="18"/>
                <w:lang w:val="pt-BR"/>
              </w:rPr>
              <w:t>Pudim de Leite Condensado</w:t>
            </w:r>
            <w:r w:rsidRPr="00276AC2">
              <w:rPr>
                <w:b/>
                <w:color w:val="C89551"/>
                <w:sz w:val="18"/>
                <w:lang w:val="pt-BR"/>
              </w:rPr>
              <w:t xml:space="preserve"> — R$ 24,00</w:t>
            </w:r>
          </w:p>
          <w:p w14:paraId="34F83264" w14:textId="77777777" w:rsidR="00544763" w:rsidRPr="00276AC2" w:rsidRDefault="00457C9D">
            <w:pPr>
              <w:spacing w:after="80"/>
              <w:rPr>
                <w:lang w:val="pt-BR"/>
              </w:rPr>
            </w:pPr>
            <w:r w:rsidRPr="00276AC2">
              <w:rPr>
                <w:color w:val="A39588"/>
                <w:sz w:val="15"/>
                <w:lang w:val="pt-BR"/>
              </w:rPr>
              <w:t>Receita tradicional da vovó, liso e cremoso com calda de caramelo.</w:t>
            </w:r>
          </w:p>
          <w:p w14:paraId="30B1F933" w14:textId="77777777" w:rsidR="00544763" w:rsidRPr="00276AC2" w:rsidRDefault="00457C9D">
            <w:pPr>
              <w:spacing w:before="60" w:after="20"/>
              <w:rPr>
                <w:lang w:val="pt-BR"/>
              </w:rPr>
            </w:pPr>
            <w:r w:rsidRPr="00276AC2">
              <w:rPr>
                <w:b/>
                <w:color w:val="FFFFFF"/>
                <w:sz w:val="18"/>
                <w:lang w:val="pt-BR"/>
              </w:rPr>
              <w:t xml:space="preserve">Petit </w:t>
            </w:r>
            <w:proofErr w:type="spellStart"/>
            <w:r w:rsidRPr="00276AC2">
              <w:rPr>
                <w:b/>
                <w:color w:val="FFFFFF"/>
                <w:sz w:val="18"/>
                <w:lang w:val="pt-BR"/>
              </w:rPr>
              <w:t>Gâteau</w:t>
            </w:r>
            <w:proofErr w:type="spellEnd"/>
            <w:r w:rsidRPr="00276AC2">
              <w:rPr>
                <w:b/>
                <w:color w:val="FFFFFF"/>
                <w:sz w:val="18"/>
                <w:lang w:val="pt-BR"/>
              </w:rPr>
              <w:t xml:space="preserve"> com Sorvete</w:t>
            </w:r>
            <w:r w:rsidRPr="00276AC2">
              <w:rPr>
                <w:b/>
                <w:color w:val="C89551"/>
                <w:sz w:val="18"/>
                <w:lang w:val="pt-BR"/>
              </w:rPr>
              <w:t xml:space="preserve"> — R$ 29,00</w:t>
            </w:r>
          </w:p>
          <w:p w14:paraId="36B1EF52" w14:textId="77777777" w:rsidR="00544763" w:rsidRPr="00276AC2" w:rsidRDefault="00457C9D">
            <w:pPr>
              <w:spacing w:after="80"/>
              <w:rPr>
                <w:lang w:val="pt-BR"/>
              </w:rPr>
            </w:pPr>
            <w:r w:rsidRPr="00276AC2">
              <w:rPr>
                <w:color w:val="A39588"/>
                <w:sz w:val="15"/>
                <w:lang w:val="pt-BR"/>
              </w:rPr>
              <w:t>Bolinho quente de chocolate belga e sorvete de baunilha.</w:t>
            </w:r>
          </w:p>
          <w:p w14:paraId="6336F5CD" w14:textId="77777777" w:rsidR="00544763" w:rsidRPr="00276AC2" w:rsidRDefault="00457C9D">
            <w:pPr>
              <w:spacing w:before="60" w:after="20"/>
              <w:rPr>
                <w:lang w:val="pt-BR"/>
              </w:rPr>
            </w:pPr>
            <w:r w:rsidRPr="00276AC2">
              <w:rPr>
                <w:b/>
                <w:color w:val="FFFFFF"/>
                <w:sz w:val="18"/>
                <w:lang w:val="pt-BR"/>
              </w:rPr>
              <w:t>Torta Mousse de Limão Cravo</w:t>
            </w:r>
            <w:r w:rsidRPr="00276AC2">
              <w:rPr>
                <w:b/>
                <w:color w:val="C89551"/>
                <w:sz w:val="18"/>
                <w:lang w:val="pt-BR"/>
              </w:rPr>
              <w:t xml:space="preserve"> — R$ 25,00</w:t>
            </w:r>
          </w:p>
          <w:p w14:paraId="4E80B195" w14:textId="77777777" w:rsidR="00544763" w:rsidRPr="00276AC2" w:rsidRDefault="00457C9D">
            <w:pPr>
              <w:spacing w:after="80"/>
              <w:rPr>
                <w:lang w:val="pt-BR"/>
              </w:rPr>
            </w:pPr>
            <w:r w:rsidRPr="00276AC2">
              <w:rPr>
                <w:color w:val="A39588"/>
                <w:sz w:val="15"/>
                <w:lang w:val="pt-BR"/>
              </w:rPr>
              <w:lastRenderedPageBreak/>
              <w:t>Massa crocante com creme cítrico e raspas de limão.</w:t>
            </w:r>
          </w:p>
        </w:tc>
      </w:tr>
    </w:tbl>
    <w:p w14:paraId="65596283" w14:textId="77777777" w:rsidR="00544763" w:rsidRPr="00276AC2" w:rsidRDefault="00457C9D">
      <w:pPr>
        <w:pBdr>
          <w:top w:val="single" w:sz="4" w:space="4" w:color="3A2E26"/>
        </w:pBdr>
        <w:spacing w:before="300" w:after="0"/>
        <w:jc w:val="center"/>
        <w:rPr>
          <w:lang w:val="pt-BR"/>
        </w:rPr>
      </w:pPr>
      <w:r w:rsidRPr="00276AC2">
        <w:rPr>
          <w:color w:val="A39588"/>
          <w:sz w:val="15"/>
          <w:lang w:val="pt-BR"/>
        </w:rPr>
        <w:lastRenderedPageBreak/>
        <w:t>Taxa de serviço de 10% opcional | Alérgicos: consulte nossos garçons para informações sobre ingredientes.</w:t>
      </w:r>
    </w:p>
    <w:sectPr w:rsidR="00544763" w:rsidRPr="00276AC2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7952682">
    <w:abstractNumId w:val="8"/>
  </w:num>
  <w:num w:numId="2" w16cid:durableId="927229229">
    <w:abstractNumId w:val="6"/>
  </w:num>
  <w:num w:numId="3" w16cid:durableId="346489068">
    <w:abstractNumId w:val="5"/>
  </w:num>
  <w:num w:numId="4" w16cid:durableId="11496838">
    <w:abstractNumId w:val="4"/>
  </w:num>
  <w:num w:numId="5" w16cid:durableId="1256597231">
    <w:abstractNumId w:val="7"/>
  </w:num>
  <w:num w:numId="6" w16cid:durableId="1012340731">
    <w:abstractNumId w:val="3"/>
  </w:num>
  <w:num w:numId="7" w16cid:durableId="266082491">
    <w:abstractNumId w:val="2"/>
  </w:num>
  <w:num w:numId="8" w16cid:durableId="129566544">
    <w:abstractNumId w:val="1"/>
  </w:num>
  <w:num w:numId="9" w16cid:durableId="1101758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6AC2"/>
    <w:rsid w:val="0029639D"/>
    <w:rsid w:val="00326F90"/>
    <w:rsid w:val="00457C9D"/>
    <w:rsid w:val="00462DB9"/>
    <w:rsid w:val="0051548F"/>
    <w:rsid w:val="00544763"/>
    <w:rsid w:val="00A86A29"/>
    <w:rsid w:val="00AA1D8D"/>
    <w:rsid w:val="00B47730"/>
    <w:rsid w:val="00CB0664"/>
    <w:rsid w:val="00EC42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61A99C"/>
  <w14:defaultImageDpi w14:val="300"/>
  <w15:docId w15:val="{619ADF99-4669-4CBA-AD42-227CC7334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276AC2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76AC2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276AC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a.me/5511969090731?text=Ol&#225;!%20Quero%20um%20Bife%20de%20Ancho%20(Ribeve)!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a.me/5511969090731?text=Ol&#225;!%20Quero%20uma%20Picanha%20Prime%20na%20Brasa!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a.me/5511969090731?text=Ol&#225;!%20Quero%20um%20Rod&#237;zio%20Completo!" TargetMode="External"/><Relationship Id="rId11" Type="http://schemas.openxmlformats.org/officeDocument/2006/relationships/hyperlink" Target="https://wa.me/5511969090731?text=Ol&#225;!%20Quero%20uma%20Costela%20Janela%20(Fogo%20de%20Ch&#227;o)!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a.me/5511969090731?text=Ol&#225;!%20Quero%20uma%20Fraldinha%20na%20Manteiga%20de%20Ervas!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a.me/5511969090731?text=Ol&#225;!%20Quero%20um%20Bife%20de%20Tira%20do%20Contrafil&#233;!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696</Words>
  <Characters>3761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HENRY DE CERQUEIRA DA COSTA</cp:lastModifiedBy>
  <cp:revision>2</cp:revision>
  <dcterms:created xsi:type="dcterms:W3CDTF">2026-09-08T19:46:00Z</dcterms:created>
  <dcterms:modified xsi:type="dcterms:W3CDTF">2026-09-08T19:46:00Z</dcterms:modified>
  <cp:category/>
</cp:coreProperties>
</file>